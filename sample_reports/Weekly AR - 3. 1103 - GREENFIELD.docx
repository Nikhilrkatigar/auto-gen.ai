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CONSOLIDATED REPORT OF IRREGULARITY OBSERVED IN OTHER PARAMETERS</w:t>
      </w:r>
    </w:p>
    <w:p>
      <w:r>
        <w:t>Branch Name: GREENFIELD</w:t>
      </w:r>
    </w:p>
    <w:p>
      <w:r>
        <w:t>Weekly Report for the period 02/05/2026 to 09/05/2026      Date of report: 09/05/2026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 N</w:t>
            </w:r>
          </w:p>
        </w:tc>
        <w:tc>
          <w:tcPr>
            <w:tcW w:type="dxa" w:w="2160"/>
          </w:tcPr>
          <w:p>
            <w:r>
              <w:t>Report on</w:t>
            </w:r>
          </w:p>
        </w:tc>
        <w:tc>
          <w:tcPr>
            <w:tcW w:type="dxa" w:w="2160"/>
          </w:tcPr>
          <w:p>
            <w:r>
              <w:t>Date of TXN</w:t>
            </w:r>
          </w:p>
        </w:tc>
        <w:tc>
          <w:tcPr>
            <w:tcW w:type="dxa" w:w="2160"/>
          </w:tcPr>
          <w:p>
            <w:r>
              <w:t>Irregularities/ Observation/ Remark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Interest variation Report.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 tinkering of interest spread in loan heads.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Linking of CIFs/ Delinking of CIFs.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Annexure-3</w:t>
            </w:r>
          </w:p>
        </w:tc>
      </w:tr>
    </w:tbl>
    <w:p>
      <w:r>
        <w:t>Annexure-2 Manual tinkering of interest spread in any loan heads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Rate as per A/c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5112186764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5690057444</w:t>
            </w:r>
          </w:p>
        </w:tc>
        <w:tc>
          <w:tcPr>
            <w:tcW w:type="dxa" w:w="2160"/>
          </w:tcPr>
          <w:p>
            <w:r>
              <w:t>Business Loan OD</w:t>
            </w:r>
          </w:p>
        </w:tc>
        <w:tc>
          <w:tcPr>
            <w:tcW w:type="dxa" w:w="2160"/>
          </w:tcPr>
          <w:p>
            <w:r>
              <w:t>8.60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3182865544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5701511909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8.85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</w:tbl>
    <w:p>
      <w:r>
        <w:t>Annexure-3 Linking of CIFs/ Delinking of CIFs.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CIF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1120636249</w:t>
            </w:r>
          </w:p>
        </w:tc>
        <w:tc>
          <w:tcPr>
            <w:tcW w:type="dxa" w:w="1728"/>
          </w:tcPr>
          <w:p>
            <w:r>
              <w:t>3161499727</w:t>
            </w:r>
          </w:p>
        </w:tc>
        <w:tc>
          <w:tcPr>
            <w:tcW w:type="dxa" w:w="1728"/>
          </w:tcPr>
          <w:p>
            <w:r>
              <w:t>Mr. ARJUN JOSHI</w:t>
            </w:r>
          </w:p>
        </w:tc>
        <w:tc>
          <w:tcPr>
            <w:tcW w:type="dxa" w:w="1728"/>
          </w:tcPr>
          <w:p>
            <w:r>
              <w:t>CIF LINKING</w:t>
            </w:r>
          </w:p>
        </w:tc>
      </w:tr>
      <w:tr>
        <w:tc>
          <w:tcPr>
            <w:tcW w:type="dxa" w:w="1728"/>
          </w:tcPr>
          <w:p>
            <w:r>
              <w:t>04/05/2026</w:t>
            </w:r>
          </w:p>
        </w:tc>
        <w:tc>
          <w:tcPr>
            <w:tcW w:type="dxa" w:w="1728"/>
          </w:tcPr>
          <w:p>
            <w:r>
              <w:t>2035605909</w:t>
            </w:r>
          </w:p>
        </w:tc>
        <w:tc>
          <w:tcPr>
            <w:tcW w:type="dxa" w:w="1728"/>
          </w:tcPr>
          <w:p>
            <w:r>
              <w:t>3124109522</w:t>
            </w:r>
          </w:p>
        </w:tc>
        <w:tc>
          <w:tcPr>
            <w:tcW w:type="dxa" w:w="1728"/>
          </w:tcPr>
          <w:p>
            <w:r>
              <w:t>Mrs. SURESH BHAT</w:t>
            </w:r>
          </w:p>
        </w:tc>
        <w:tc>
          <w:tcPr>
            <w:tcW w:type="dxa" w:w="1728"/>
          </w:tcPr>
          <w:p>
            <w:r>
              <w:t>CIF DELINKING</w:t>
            </w:r>
          </w:p>
        </w:tc>
      </w:tr>
    </w:tbl>
    <w:p>
      <w:r>
        <w:t>Annexure-9 Change of mobile number in CIF.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CIF 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Old Mobile No.</w:t>
            </w:r>
          </w:p>
        </w:tc>
        <w:tc>
          <w:tcPr>
            <w:tcW w:type="dxa" w:w="1728"/>
          </w:tcPr>
          <w:p>
            <w:r>
              <w:t>New Mobile No.</w:t>
            </w:r>
          </w:p>
        </w:tc>
      </w:tr>
      <w:tr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</w:tcPr>
          <w:p>
            <w:r>
              <w:t>8466409042</w:t>
            </w:r>
          </w:p>
        </w:tc>
        <w:tc>
          <w:tcPr>
            <w:tcW w:type="dxa" w:w="1728"/>
          </w:tcPr>
          <w:p>
            <w:r>
              <w:t>Miss DEEPA DESAI</w:t>
            </w:r>
          </w:p>
        </w:tc>
        <w:tc>
          <w:tcPr>
            <w:tcW w:type="dxa" w:w="1728"/>
          </w:tcPr>
          <w:p>
            <w:r>
              <w:t>914852301672</w:t>
            </w:r>
          </w:p>
        </w:tc>
        <w:tc>
          <w:tcPr>
            <w:tcW w:type="dxa" w:w="1728"/>
          </w:tcPr>
          <w:p>
            <w:r>
              <w:t>914174207115</w:t>
            </w:r>
          </w:p>
        </w:tc>
      </w:tr>
      <w:tr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</w:tcPr>
          <w:p>
            <w:r>
              <w:t>4247222544</w:t>
            </w:r>
          </w:p>
        </w:tc>
        <w:tc>
          <w:tcPr>
            <w:tcW w:type="dxa" w:w="1728"/>
          </w:tcPr>
          <w:p>
            <w:r>
              <w:t>Mrs. MEERA REDDY</w:t>
            </w:r>
          </w:p>
        </w:tc>
        <w:tc>
          <w:tcPr>
            <w:tcW w:type="dxa" w:w="1728"/>
          </w:tcPr>
          <w:p>
            <w:r>
              <w:t>913954554876</w:t>
            </w:r>
          </w:p>
        </w:tc>
        <w:tc>
          <w:tcPr>
            <w:tcW w:type="dxa" w:w="1728"/>
          </w:tcPr>
          <w:p>
            <w:r>
              <w:t>911494552682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8048493739</w:t>
            </w:r>
          </w:p>
        </w:tc>
        <w:tc>
          <w:tcPr>
            <w:tcW w:type="dxa" w:w="1728"/>
          </w:tcPr>
          <w:p>
            <w:r>
              <w:t>Mr. ARJUN RAO</w:t>
            </w:r>
          </w:p>
        </w:tc>
        <w:tc>
          <w:tcPr>
            <w:tcW w:type="dxa" w:w="1728"/>
          </w:tcPr>
          <w:p>
            <w:r>
              <w:t>916449160103</w:t>
            </w:r>
          </w:p>
        </w:tc>
        <w:tc>
          <w:tcPr>
            <w:tcW w:type="dxa" w:w="1728"/>
          </w:tcPr>
          <w:p>
            <w:r>
              <w:t>918469518228</w:t>
            </w:r>
          </w:p>
        </w:tc>
      </w:tr>
    </w:tbl>
    <w:p>
      <w:r>
        <w:t>Annexure-11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</w:tr>
      <w:tr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5335862069</w:t>
            </w:r>
          </w:p>
        </w:tc>
        <w:tc>
          <w:tcPr>
            <w:tcW w:type="dxa" w:w="1728"/>
          </w:tcPr>
          <w:p>
            <w:r>
              <w:t>VINOD DESAI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-225000.00</w:t>
            </w:r>
          </w:p>
        </w:tc>
      </w:tr>
      <w:tr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</w:tcPr>
          <w:p>
            <w:r>
              <w:t>1592479925</w:t>
            </w:r>
          </w:p>
        </w:tc>
        <w:tc>
          <w:tcPr>
            <w:tcW w:type="dxa" w:w="1728"/>
          </w:tcPr>
          <w:p>
            <w:r>
              <w:t>SURESH BHAT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-100000.00</w:t>
            </w:r>
          </w:p>
        </w:tc>
      </w:tr>
    </w:tbl>
    <w:p>
      <w:r>
        <w:t>Annexure-12 Report accounts becoming operative from Inoperative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DATE OF INOPERATIVE</w:t>
            </w:r>
          </w:p>
        </w:tc>
        <w:tc>
          <w:tcPr>
            <w:tcW w:type="dxa" w:w="1728"/>
          </w:tcPr>
          <w:p>
            <w:r>
              <w:t>DATE OF OPERATIVE</w:t>
            </w:r>
          </w:p>
        </w:tc>
      </w:tr>
      <w:tr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</w:tcPr>
          <w:p>
            <w:r>
              <w:t>7253544696</w:t>
            </w:r>
          </w:p>
        </w:tc>
        <w:tc>
          <w:tcPr>
            <w:tcW w:type="dxa" w:w="1728"/>
          </w:tcPr>
          <w:p>
            <w:r>
              <w:t>Miss KIRAN REDDY</w:t>
            </w:r>
          </w:p>
        </w:tc>
        <w:tc>
          <w:tcPr>
            <w:tcW w:type="dxa" w:w="1728"/>
          </w:tcPr>
          <w:p>
            <w:r>
              <w:t>02/09/2024</w:t>
            </w:r>
          </w:p>
        </w:tc>
        <w:tc>
          <w:tcPr>
            <w:tcW w:type="dxa" w:w="1728"/>
          </w:tcPr>
          <w:p>
            <w:r>
              <w:t>07/05/2026</w:t>
            </w:r>
          </w:p>
        </w:tc>
      </w:tr>
      <w:tr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5633530264</w:t>
            </w:r>
          </w:p>
        </w:tc>
        <w:tc>
          <w:tcPr>
            <w:tcW w:type="dxa" w:w="1728"/>
          </w:tcPr>
          <w:p>
            <w:r>
              <w:t>Mrs. PRIYA BHAT</w:t>
            </w:r>
          </w:p>
        </w:tc>
        <w:tc>
          <w:tcPr>
            <w:tcW w:type="dxa" w:w="1728"/>
          </w:tcPr>
          <w:p>
            <w:r>
              <w:t>27/09/2024</w:t>
            </w:r>
          </w:p>
        </w:tc>
        <w:tc>
          <w:tcPr>
            <w:tcW w:type="dxa" w:w="1728"/>
          </w:tcPr>
          <w:p>
            <w:r>
              <w:t>03/05/2026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